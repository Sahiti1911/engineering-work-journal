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Engineering Work Journal</w:t>
      </w:r>
    </w:p>
    <w:p>
      <w:pPr>
        <w:jc w:val="center"/>
      </w:pPr>
      <w:r>
        <w:rPr>
          <w:i/>
          <w:sz w:val="24"/>
        </w:rPr>
        <w:t>Project Goal, Scope &amp; AI Learning Roadmap</w:t>
      </w:r>
    </w:p>
    <w:p>
      <w:pPr>
        <w:jc w:val="center"/>
      </w:pPr>
      <w:r>
        <w:rPr>
          <w:b/>
        </w:rPr>
        <w:t xml:space="preserve">North Star: </w:t>
      </w:r>
      <w:r>
        <w:t>“Never reach the end of a quarter wondering, ‘What did I actually do?’”</w:t>
      </w:r>
    </w:p>
    <w:p>
      <w:pPr>
        <w:pStyle w:val="Heading1"/>
      </w:pPr>
      <w:r>
        <w:t>1. Project Goal</w:t>
      </w:r>
    </w:p>
    <w:p>
      <w:r>
        <w:t>Build a personal Engineering Work Journal that makes it easy to capture everything worked on and automatically turn that information into a professional quarterly summary.</w:t>
      </w:r>
    </w:p>
    <w:p>
      <w:pPr>
        <w:pStyle w:val="Heading2"/>
      </w:pPr>
      <w:r>
        <w:t>The Problem</w:t>
      </w:r>
    </w:p>
    <w:p>
      <w:r>
        <w:t>During a quarter, many pieces of engineering work can be completed—features, bug fixes, investigations, deployments, optimizations, PRs, and technical work. It is easy to forget details when preparing for a quarterly discussion with a manager.</w:t>
      </w:r>
    </w:p>
    <w:p>
      <w:pPr>
        <w:pStyle w:val="Heading2"/>
      </w:pPr>
      <w:r>
        <w:t>The Solution</w:t>
      </w:r>
    </w:p>
    <w:p>
      <w:r>
        <w:t>Create a lightweight application where work can be recorded while it is still fresh. The application will start as a simple, reliable work tracker and progressively evolve into an AI-powered engineering knowledge assistant.</w:t>
      </w:r>
    </w:p>
    <w:p>
      <w:pPr>
        <w:pStyle w:val="Heading1"/>
      </w:pPr>
      <w:r>
        <w:t>2. North Star &amp; Product Principles</w:t>
      </w:r>
    </w:p>
    <w:p>
      <w:pPr>
        <w:pStyle w:val="ListBullet"/>
      </w:pPr>
      <w:r>
        <w:t>Every meaningful piece of work should be captured while it is still fresh.</w:t>
      </w:r>
    </w:p>
    <w:p>
      <w:pPr>
        <w:pStyle w:val="ListBullet"/>
      </w:pPr>
      <w:r>
        <w:t>Recording a work item should take less than 2–3 minutes.</w:t>
      </w:r>
    </w:p>
    <w:p>
      <w:pPr>
        <w:pStyle w:val="ListBullet"/>
      </w:pPr>
      <w:r>
        <w:t>Manual tracking comes first; AI and integrations are added only after the core product works.</w:t>
      </w:r>
    </w:p>
    <w:p>
      <w:pPr>
        <w:pStyle w:val="ListBullet"/>
      </w:pPr>
      <w:r>
        <w:t>The application should help answer: What did I accomplish? What problems did I solve? What projects did I contribute to? What was the impact? What skills did I improve?</w:t>
      </w:r>
    </w:p>
    <w:p>
      <w:pPr>
        <w:pStyle w:val="ListBullet"/>
      </w:pPr>
      <w:r>
        <w:t>Finish the current milestone before expanding the scope.</w:t>
      </w:r>
    </w:p>
    <w:p>
      <w:pPr>
        <w:pStyle w:val="Heading1"/>
      </w:pPr>
      <w:r>
        <w:t>3. Scope — V1</w:t>
      </w:r>
    </w:p>
    <w:p>
      <w:r>
        <w:t>V1 is intentionally simple. It is the foundation for every later AI stage.</w:t>
      </w:r>
    </w:p>
    <w:p>
      <w:pPr>
        <w:pStyle w:val="Heading2"/>
      </w:pPr>
      <w:r>
        <w:t>V1 Must Have</w:t>
      </w:r>
    </w:p>
    <w:p>
      <w:pPr>
        <w:pStyle w:val="ListBullet"/>
      </w:pPr>
      <w:r>
        <w:t>Add a work entry</w:t>
      </w:r>
    </w:p>
    <w:p>
      <w:pPr>
        <w:pStyle w:val="ListBullet"/>
      </w:pPr>
      <w:r>
        <w:t>Edit/delete a work entry</w:t>
      </w:r>
    </w:p>
    <w:p>
      <w:pPr>
        <w:pStyle w:val="ListBullet"/>
      </w:pPr>
      <w:r>
        <w:t>View all work entries</w:t>
      </w:r>
    </w:p>
    <w:p>
      <w:pPr>
        <w:pStyle w:val="ListBullet"/>
      </w:pPr>
      <w:r>
        <w:t>Filter by date, project, category, and status</w:t>
      </w:r>
    </w:p>
    <w:p>
      <w:pPr>
        <w:pStyle w:val="ListBullet"/>
      </w:pPr>
      <w:r>
        <w:t>Store date, project, title, description, category, impact, PR/ticket reference, and status</w:t>
      </w:r>
    </w:p>
    <w:p>
      <w:pPr>
        <w:pStyle w:val="ListBullet"/>
      </w:pPr>
      <w:r>
        <w:t>Basic dashboard</w:t>
      </w:r>
    </w:p>
    <w:p>
      <w:pPr>
        <w:pStyle w:val="ListBullet"/>
      </w:pPr>
      <w:r>
        <w:t>Quarterly summary page</w:t>
      </w:r>
    </w:p>
    <w:p>
      <w:pPr>
        <w:pStyle w:val="Heading2"/>
      </w:pPr>
      <w:r>
        <w:t>V1 Must NOT Have</w:t>
      </w:r>
    </w:p>
    <w:p>
      <w:pPr>
        <w:pStyle w:val="ListBullet"/>
      </w:pPr>
      <w:r>
        <w:t>GitHub integration</w:t>
      </w:r>
    </w:p>
    <w:p>
      <w:pPr>
        <w:pStyle w:val="ListBullet"/>
      </w:pPr>
      <w:r>
        <w:t>Jira integration</w:t>
      </w:r>
    </w:p>
    <w:p>
      <w:pPr>
        <w:pStyle w:val="ListBullet"/>
      </w:pPr>
      <w:r>
        <w:t>Slack/Teams integration</w:t>
      </w:r>
    </w:p>
    <w:p>
      <w:pPr>
        <w:pStyle w:val="ListBullet"/>
      </w:pPr>
      <w:r>
        <w:t>Automatic AI summaries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Mobile application</w:t>
      </w:r>
    </w:p>
    <w:p>
      <w:pPr>
        <w:pStyle w:val="ListBullet"/>
      </w:pPr>
      <w:r>
        <w:t>Complex analytics</w:t>
      </w:r>
    </w:p>
    <w:p>
      <w:pPr>
        <w:pStyle w:val="ListBullet"/>
      </w:pPr>
      <w:r>
        <w:t>Multi-user support</w:t>
      </w:r>
    </w:p>
    <w:p>
      <w:r>
        <w:t>Rule: If a feature is not required for V1, put it in the NOT NOW list. Do not implement it.</w:t>
      </w:r>
    </w:p>
    <w:p>
      <w:pPr>
        <w:pStyle w:val="Heading1"/>
      </w:pPr>
      <w:r>
        <w:t>4. Work Entry</w:t>
      </w:r>
    </w:p>
    <w:p>
      <w:r>
        <w:t>Example:</w:t>
      </w:r>
    </w:p>
    <w:p>
      <w:r>
        <w:rPr>
          <w:b/>
        </w:rPr>
        <w:t xml:space="preserve">Title: </w:t>
      </w:r>
      <w:r>
        <w:t>Implemented risk filtering for user activity</w:t>
      </w:r>
    </w:p>
    <w:p>
      <w:r>
        <w:rPr>
          <w:b/>
        </w:rPr>
        <w:t xml:space="preserve">Project: </w:t>
      </w:r>
      <w:r>
        <w:t>AI Governance</w:t>
      </w:r>
    </w:p>
    <w:p>
      <w:r>
        <w:rPr>
          <w:b/>
        </w:rPr>
        <w:t xml:space="preserve">Category: </w:t>
      </w:r>
      <w:r>
        <w:t>Feature</w:t>
      </w:r>
    </w:p>
    <w:p>
      <w:r>
        <w:rPr>
          <w:b/>
        </w:rPr>
        <w:t xml:space="preserve">Description: </w:t>
      </w:r>
      <w:r>
        <w:t>Implemented risk filtering in the Recent Activity section so unacceptable AI prompts can be identified separately.</w:t>
      </w:r>
    </w:p>
    <w:p>
      <w:r>
        <w:rPr>
          <w:b/>
        </w:rPr>
        <w:t xml:space="preserve">Impact: </w:t>
      </w:r>
      <w:r>
        <w:t>Improves visibility into potentially risky AI interactions and makes investigation easier.</w:t>
      </w:r>
    </w:p>
    <w:p>
      <w:r>
        <w:rPr>
          <w:b/>
        </w:rPr>
        <w:t xml:space="preserve">Reference: </w:t>
      </w:r>
      <w:r>
        <w:t>PR #284</w:t>
      </w:r>
    </w:p>
    <w:p>
      <w:r>
        <w:rPr>
          <w:b/>
        </w:rPr>
        <w:t xml:space="preserve">Status: </w:t>
      </w:r>
      <w:r>
        <w:t>Completed</w:t>
      </w:r>
    </w:p>
    <w:p>
      <w:pPr>
        <w:pStyle w:val="Heading1"/>
      </w:pPr>
      <w:r>
        <w:t>5. Initial Categories</w:t>
      </w:r>
    </w:p>
    <w:p>
      <w:r>
        <w:t>Start with these categories only. Add new categories only when there is a real need.</w:t>
      </w:r>
    </w:p>
    <w:p>
      <w:pPr>
        <w:pStyle w:val="ListBullet"/>
      </w:pPr>
      <w:r>
        <w:t>Feature</w:t>
      </w:r>
    </w:p>
    <w:p>
      <w:pPr>
        <w:pStyle w:val="ListBullet"/>
      </w:pPr>
      <w:r>
        <w:t>Bug Fix</w:t>
      </w:r>
    </w:p>
    <w:p>
      <w:pPr>
        <w:pStyle w:val="ListBullet"/>
      </w:pPr>
      <w:r>
        <w:t>Improvement</w:t>
      </w:r>
    </w:p>
    <w:p>
      <w:pPr>
        <w:pStyle w:val="ListBullet"/>
      </w:pPr>
      <w:r>
        <w:t>Performance</w:t>
      </w:r>
    </w:p>
    <w:p>
      <w:pPr>
        <w:pStyle w:val="ListBullet"/>
      </w:pPr>
      <w:r>
        <w:t>Security</w:t>
      </w:r>
    </w:p>
    <w:p>
      <w:pPr>
        <w:pStyle w:val="ListBullet"/>
      </w:pPr>
      <w:r>
        <w:t>DevOps</w:t>
      </w:r>
    </w:p>
    <w:p>
      <w:pPr>
        <w:pStyle w:val="ListBullet"/>
      </w:pPr>
      <w:r>
        <w:t>Investigation</w:t>
      </w:r>
    </w:p>
    <w:p>
      <w:pPr>
        <w:pStyle w:val="ListBullet"/>
      </w:pPr>
      <w:r>
        <w:t>Documentation</w:t>
      </w:r>
    </w:p>
    <w:p>
      <w:pPr>
        <w:pStyle w:val="ListBullet"/>
      </w:pPr>
      <w:r>
        <w:t>Other</w:t>
      </w:r>
    </w:p>
    <w:p>
      <w:pPr>
        <w:pStyle w:val="Heading1"/>
      </w:pPr>
      <w:r>
        <w:t>6. Dashboard Requirements</w:t>
      </w:r>
    </w:p>
    <w:p>
      <w:r>
        <w:t>The dashboard should answer: “What did I work on?” and “How much did I accomplish?”</w:t>
      </w:r>
    </w:p>
    <w:p>
      <w:pPr>
        <w:pStyle w:val="ListBullet"/>
      </w:pPr>
      <w:r>
        <w:t>Work by project — e.g. AI Governance, Frontend, Azure/DevOps, Security</w:t>
      </w:r>
    </w:p>
    <w:p>
      <w:pPr>
        <w:pStyle w:val="ListBullet"/>
      </w:pPr>
      <w:r>
        <w:t>Work by category — Features, Bugs fixed, Improvements, Investigations, Deployments</w:t>
      </w:r>
    </w:p>
    <w:p>
      <w:pPr>
        <w:pStyle w:val="ListBullet"/>
      </w:pPr>
      <w:r>
        <w:t>Monthly view</w:t>
      </w:r>
    </w:p>
    <w:p>
      <w:pPr>
        <w:pStyle w:val="ListBullet"/>
      </w:pPr>
      <w:r>
        <w:t>Quarterly view</w:t>
      </w:r>
    </w:p>
    <w:p>
      <w:pPr>
        <w:pStyle w:val="ListBullet"/>
      </w:pPr>
      <w:r>
        <w:t>Eventually, impact themes such as Product improvements, Reliability, Performance, Security, Developer experience, and Customer impact</w:t>
      </w:r>
    </w:p>
    <w:p>
      <w:pPr>
        <w:pStyle w:val="Heading1"/>
      </w:pPr>
      <w:r>
        <w:t>7. The Staged Learning &amp; Product Roadmap</w:t>
      </w:r>
    </w:p>
    <w:p>
      <w:r>
        <w:t>The project is deliberately divided into stages. Each stage introduces new AI engineering capabilities only when the previous stage is stable.</w:t>
      </w:r>
    </w:p>
    <w:p>
      <w:pPr>
        <w:pStyle w:val="Heading2"/>
      </w:pPr>
      <w:r>
        <w:t>Stage 1 — V1 Foundation: Engineering Work Journal</w:t>
      </w:r>
    </w:p>
    <w:p>
      <w:r>
        <w:t>Build the normal application first.</w:t>
      </w:r>
    </w:p>
    <w:p>
      <w:pPr>
        <w:pStyle w:val="ListBullet"/>
      </w:pPr>
      <w:r>
        <w:t>Work entries</w:t>
      </w:r>
    </w:p>
    <w:p>
      <w:pPr>
        <w:pStyle w:val="ListBullet"/>
      </w:pPr>
      <w:r>
        <w:t>Projects and categories</w:t>
      </w:r>
    </w:p>
    <w:p>
      <w:pPr>
        <w:pStyle w:val="ListBullet"/>
      </w:pPr>
      <w:r>
        <w:t>Filtering/search</w:t>
      </w:r>
    </w:p>
    <w:p>
      <w:pPr>
        <w:pStyle w:val="ListBullet"/>
      </w:pPr>
      <w:r>
        <w:t>Dashboard</w:t>
      </w:r>
    </w:p>
    <w:p>
      <w:pPr>
        <w:pStyle w:val="ListBullet"/>
      </w:pPr>
      <w:r>
        <w:t>Quarterly view</w:t>
      </w:r>
    </w:p>
    <w:p>
      <w:pPr>
        <w:pStyle w:val="ListBullet"/>
      </w:pPr>
      <w:r>
        <w:t>Database/API/frontend foundation</w:t>
      </w:r>
    </w:p>
    <w:p>
      <w:r>
        <w:rPr>
          <w:b/>
        </w:rPr>
        <w:t xml:space="preserve">Stage completion: </w:t>
      </w:r>
      <w:r>
        <w:t>Definition of Done: You can add work in under 2 minutes, view/search/filter it, edit/delete it, and select a quarter to see what you accomplished.</w:t>
      </w:r>
    </w:p>
    <w:p>
      <w:pPr>
        <w:pStyle w:val="Heading2"/>
      </w:pPr>
      <w:r>
        <w:t>Stage 2 — LLM Fundamentals</w:t>
      </w:r>
    </w:p>
    <w:p>
      <w:r>
        <w:t>Use the project as a playground to revisit how LLMs work.</w:t>
      </w:r>
    </w:p>
    <w:p>
      <w:pPr>
        <w:pStyle w:val="ListBullet"/>
      </w:pPr>
      <w:r>
        <w:t>Transformers</w:t>
      </w:r>
    </w:p>
    <w:p>
      <w:pPr>
        <w:pStyle w:val="ListBullet"/>
      </w:pPr>
      <w:r>
        <w:t>Tokens and tokenization</w:t>
      </w:r>
    </w:p>
    <w:p>
      <w:pPr>
        <w:pStyle w:val="ListBullet"/>
      </w:pPr>
      <w:r>
        <w:t>Context window</w:t>
      </w:r>
    </w:p>
    <w:p>
      <w:pPr>
        <w:pStyle w:val="ListBullet"/>
      </w:pPr>
      <w:r>
        <w:t>Next-token prediction</w:t>
      </w:r>
    </w:p>
    <w:p>
      <w:r>
        <w:rPr>
          <w:b/>
        </w:rPr>
        <w:t xml:space="preserve">Stage completion: </w:t>
      </w:r>
      <w:r>
        <w:t>Do not add production AI features yet. Create small experiments and document what you learn.</w:t>
      </w:r>
    </w:p>
    <w:p>
      <w:pPr>
        <w:pStyle w:val="Heading2"/>
      </w:pPr>
      <w:r>
        <w:t>Stage 3 — Inference &amp; Prompt Engineering</w:t>
      </w:r>
    </w:p>
    <w:p>
      <w:r>
        <w:t>Experiment with model behavior using real work-entry examples.</w:t>
      </w:r>
    </w:p>
    <w:p>
      <w:pPr>
        <w:pStyle w:val="ListBullet"/>
      </w:pPr>
      <w:r>
        <w:t>Temperature</w:t>
      </w:r>
    </w:p>
    <w:p>
      <w:pPr>
        <w:pStyle w:val="ListBullet"/>
      </w:pPr>
      <w:r>
        <w:t>Top-P / Top-K</w:t>
      </w:r>
    </w:p>
    <w:p>
      <w:pPr>
        <w:pStyle w:val="ListBullet"/>
      </w:pPr>
      <w:r>
        <w:t>Max tokens</w:t>
      </w:r>
    </w:p>
    <w:p>
      <w:pPr>
        <w:pStyle w:val="ListBullet"/>
      </w:pPr>
      <w:r>
        <w:t>Stop sequences</w:t>
      </w:r>
    </w:p>
    <w:p>
      <w:pPr>
        <w:pStyle w:val="ListBullet"/>
      </w:pPr>
      <w:r>
        <w:t>Prompt design</w:t>
      </w:r>
    </w:p>
    <w:p>
      <w:r>
        <w:rPr>
          <w:b/>
        </w:rPr>
        <w:t xml:space="preserve">Stage completion: </w:t>
      </w:r>
      <w:r>
        <w:t>Compare prompts/settings and record which approaches produce useful engineering summaries.</w:t>
      </w:r>
    </w:p>
    <w:p>
      <w:pPr>
        <w:pStyle w:val="Heading2"/>
      </w:pPr>
      <w:r>
        <w:t>Stage 4 — AI Backend Engineering</w:t>
      </w:r>
    </w:p>
    <w:p>
      <w:r>
        <w:t>Introduce an AI service into the application.</w:t>
      </w:r>
    </w:p>
    <w:p>
      <w:pPr>
        <w:pStyle w:val="ListBullet"/>
      </w:pPr>
      <w:r>
        <w:t>Model host</w:t>
      </w:r>
    </w:p>
    <w:p>
      <w:pPr>
        <w:pStyle w:val="ListBullet"/>
      </w:pPr>
      <w:r>
        <w:t>Orchestration layer</w:t>
      </w:r>
    </w:p>
    <w:p>
      <w:pPr>
        <w:pStyle w:val="ListBullet"/>
      </w:pPr>
      <w:r>
        <w:t>AI API</w:t>
      </w:r>
    </w:p>
    <w:p>
      <w:pPr>
        <w:pStyle w:val="ListBullet"/>
      </w:pPr>
      <w:r>
        <w:t>Streaming responses</w:t>
      </w:r>
    </w:p>
    <w:p>
      <w:pPr>
        <w:pStyle w:val="ListBullet"/>
      </w:pPr>
      <w:r>
        <w:t>Frontend integration</w:t>
      </w:r>
    </w:p>
    <w:p>
      <w:r>
        <w:rPr>
          <w:b/>
        </w:rPr>
        <w:t xml:space="preserve">Stage completion: </w:t>
      </w:r>
      <w:r>
        <w:t>The AI response should stream into the UI instead of appearing only after the entire response is generated.</w:t>
      </w:r>
    </w:p>
    <w:p>
      <w:pPr>
        <w:pStyle w:val="Heading2"/>
      </w:pPr>
      <w:r>
        <w:t>Stage 5 — Structured Outputs</w:t>
      </w:r>
    </w:p>
    <w:p>
      <w:r>
        <w:t>Make AI output reliable enough for application logic.</w:t>
      </w:r>
    </w:p>
    <w:p>
      <w:pPr>
        <w:pStyle w:val="ListBullet"/>
      </w:pPr>
      <w:r>
        <w:t>JSON schema</w:t>
      </w:r>
    </w:p>
    <w:p>
      <w:pPr>
        <w:pStyle w:val="ListBullet"/>
      </w:pPr>
      <w:r>
        <w:t>Response formats</w:t>
      </w:r>
    </w:p>
    <w:p>
      <w:pPr>
        <w:pStyle w:val="ListBullet"/>
      </w:pPr>
      <w:r>
        <w:t>Validation</w:t>
      </w:r>
    </w:p>
    <w:p>
      <w:pPr>
        <w:pStyle w:val="ListBullet"/>
      </w:pPr>
      <w:r>
        <w:t>Reliable APIs</w:t>
      </w:r>
    </w:p>
    <w:p>
      <w:r>
        <w:rPr>
          <w:b/>
        </w:rPr>
        <w:t xml:space="preserve">Stage completion: </w:t>
      </w:r>
      <w:r>
        <w:t>Convert messy notes into validated structured work-entry data such as title, project, category, description, impact, and status.</w:t>
      </w:r>
    </w:p>
    <w:p>
      <w:pPr>
        <w:pStyle w:val="Heading2"/>
      </w:pPr>
      <w:r>
        <w:t>Stage 6 — AI Work Assistant &amp; Quarterly Review</w:t>
      </w:r>
    </w:p>
    <w:p>
      <w:r>
        <w:t>Add useful AI features on top of the structured journal.</w:t>
      </w:r>
    </w:p>
    <w:p>
      <w:pPr>
        <w:pStyle w:val="ListBullet"/>
      </w:pPr>
      <w:r>
        <w:t>Rewrite descriptions</w:t>
      </w:r>
    </w:p>
    <w:p>
      <w:pPr>
        <w:pStyle w:val="ListBullet"/>
      </w:pPr>
      <w:r>
        <w:t>Suggest category/project</w:t>
      </w:r>
    </w:p>
    <w:p>
      <w:pPr>
        <w:pStyle w:val="ListBullet"/>
      </w:pPr>
      <w:r>
        <w:t>Suggest impact</w:t>
      </w:r>
    </w:p>
    <w:p>
      <w:pPr>
        <w:pStyle w:val="ListBullet"/>
      </w:pPr>
      <w:r>
        <w:t>Summarize multiple entries</w:t>
      </w:r>
    </w:p>
    <w:p>
      <w:pPr>
        <w:pStyle w:val="ListBullet"/>
      </w:pPr>
      <w:r>
        <w:t>Generate quarterly achievements</w:t>
      </w:r>
    </w:p>
    <w:p>
      <w:r>
        <w:rPr>
          <w:b/>
        </w:rPr>
        <w:t xml:space="preserve">Stage completion: </w:t>
      </w:r>
      <w:r>
        <w:t>AI should suggest; the user should remain able to review, edit, and accept the result.</w:t>
      </w:r>
    </w:p>
    <w:p>
      <w:pPr>
        <w:pStyle w:val="Heading2"/>
      </w:pPr>
      <w:r>
        <w:t>Stage 7 — Knowledge Retrieval / RAG</w:t>
      </w:r>
    </w:p>
    <w:p>
      <w:r>
        <w:t>Turn the journal into a searchable engineering knowledge base.</w:t>
      </w:r>
    </w:p>
    <w:p>
      <w:pPr>
        <w:pStyle w:val="ListBullet"/>
      </w:pPr>
      <w:r>
        <w:t>Embeddings</w:t>
      </w:r>
    </w:p>
    <w:p>
      <w:pPr>
        <w:pStyle w:val="ListBullet"/>
      </w:pPr>
      <w:r>
        <w:t>Semantic search</w:t>
      </w:r>
    </w:p>
    <w:p>
      <w:pPr>
        <w:pStyle w:val="ListBullet"/>
      </w:pPr>
      <w:r>
        <w:t>Vector database</w:t>
      </w:r>
    </w:p>
    <w:p>
      <w:pPr>
        <w:pStyle w:val="ListBullet"/>
      </w:pPr>
      <w:r>
        <w:t>RAG fundamentals</w:t>
      </w:r>
    </w:p>
    <w:p>
      <w:r>
        <w:rPr>
          <w:b/>
        </w:rPr>
        <w:t xml:space="preserve">Stage completion: </w:t>
      </w:r>
      <w:r>
        <w:t>Ask questions such as “What work did I do related to deployment reliability?” and answer from relevant journal history.</w:t>
      </w:r>
    </w:p>
    <w:p>
      <w:pPr>
        <w:pStyle w:val="Heading2"/>
      </w:pPr>
      <w:r>
        <w:t>Stage 8 — Tool Calling</w:t>
      </w:r>
    </w:p>
    <w:p>
      <w:r>
        <w:t>Let the AI retrieve useful information from external engineering tools.</w:t>
      </w:r>
    </w:p>
    <w:p>
      <w:pPr>
        <w:pStyle w:val="ListBullet"/>
      </w:pPr>
      <w:r>
        <w:t>Tool definitions</w:t>
      </w:r>
    </w:p>
    <w:p>
      <w:pPr>
        <w:pStyle w:val="ListBullet"/>
      </w:pPr>
      <w:r>
        <w:t>Tool routing</w:t>
      </w:r>
    </w:p>
    <w:p>
      <w:pPr>
        <w:pStyle w:val="ListBullet"/>
      </w:pPr>
      <w:r>
        <w:t>GitHub/PR/commit retrieval</w:t>
      </w:r>
    </w:p>
    <w:p>
      <w:pPr>
        <w:pStyle w:val="ListBullet"/>
      </w:pPr>
      <w:r>
        <w:t>Jira or Azure DevOps retrieval</w:t>
      </w:r>
    </w:p>
    <w:p>
      <w:pPr>
        <w:pStyle w:val="ListBullet"/>
      </w:pPr>
      <w:r>
        <w:t>Suggested journal entries</w:t>
      </w:r>
    </w:p>
    <w:p>
      <w:r>
        <w:rPr>
          <w:b/>
        </w:rPr>
        <w:t xml:space="preserve">Stage completion: </w:t>
      </w:r>
      <w:r>
        <w:t>External data should support manual tracking rather than silently replacing it.</w:t>
      </w:r>
    </w:p>
    <w:p>
      <w:pPr>
        <w:pStyle w:val="Heading2"/>
      </w:pPr>
      <w:r>
        <w:t>Stage 9 — MCP &amp; Agentic Workflows</w:t>
      </w:r>
    </w:p>
    <w:p>
      <w:r>
        <w:t>Expose the journal and its capabilities as tools.</w:t>
      </w:r>
    </w:p>
    <w:p>
      <w:pPr>
        <w:pStyle w:val="ListBullet"/>
      </w:pPr>
      <w:r>
        <w:t>MCP concepts</w:t>
      </w:r>
    </w:p>
    <w:p>
      <w:pPr>
        <w:pStyle w:val="ListBullet"/>
      </w:pPr>
      <w:r>
        <w:t>MCP server</w:t>
      </w:r>
    </w:p>
    <w:p>
      <w:pPr>
        <w:pStyle w:val="ListBullet"/>
      </w:pPr>
      <w:r>
        <w:t>Journal tools</w:t>
      </w:r>
    </w:p>
    <w:p>
      <w:pPr>
        <w:pStyle w:val="ListBullet"/>
      </w:pPr>
      <w:r>
        <w:t>Tool-calling workflow</w:t>
      </w:r>
    </w:p>
    <w:p>
      <w:pPr>
        <w:pStyle w:val="ListBullet"/>
      </w:pPr>
      <w:r>
        <w:t>Agentic workflow</w:t>
      </w:r>
    </w:p>
    <w:p>
      <w:r>
        <w:rPr>
          <w:b/>
        </w:rPr>
        <w:t xml:space="preserve">Stage completion: </w:t>
      </w:r>
      <w:r>
        <w:t>Potential tools: search_work, get_work_by_date, get_work_by_project, get_quarter_summary, create_work_entry, update_work_entry, generate_quarterly_review.</w:t>
      </w:r>
    </w:p>
    <w:p>
      <w:pPr>
        <w:pStyle w:val="Heading2"/>
      </w:pPr>
      <w:r>
        <w:t>Stage 10 — Final AI Engineering Assistant</w:t>
      </w:r>
    </w:p>
    <w:p>
      <w:r>
        <w:t>Bring the system together into the final vision.</w:t>
      </w:r>
    </w:p>
    <w:p>
      <w:pPr>
        <w:pStyle w:val="ListBullet"/>
      </w:pPr>
      <w:r>
        <w:t>Manual entries + integrations</w:t>
      </w:r>
    </w:p>
    <w:p>
      <w:pPr>
        <w:pStyle w:val="ListBullet"/>
      </w:pPr>
      <w:r>
        <w:t>AI processing</w:t>
      </w:r>
    </w:p>
    <w:p>
      <w:pPr>
        <w:pStyle w:val="ListBullet"/>
      </w:pPr>
      <w:r>
        <w:t>RAG</w:t>
      </w:r>
    </w:p>
    <w:p>
      <w:pPr>
        <w:pStyle w:val="ListBullet"/>
      </w:pPr>
      <w:r>
        <w:t>Tools/MCP</w:t>
      </w:r>
    </w:p>
    <w:p>
      <w:pPr>
        <w:pStyle w:val="ListBullet"/>
      </w:pPr>
      <w:r>
        <w:t>Quarterly review</w:t>
      </w:r>
    </w:p>
    <w:p>
      <w:r>
        <w:rPr>
          <w:b/>
        </w:rPr>
        <w:t xml:space="preserve">Stage completion: </w:t>
      </w:r>
      <w:r>
        <w:t>The application becomes a personal engineering knowledge and review assistant while keeping the user in control.</w:t>
      </w:r>
    </w:p>
    <w:p>
      <w:pPr>
        <w:pStyle w:val="Heading1"/>
      </w:pPr>
      <w:r>
        <w:t>8. AI Roadmap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Roadmap Topic</w:t>
            </w:r>
          </w:p>
        </w:tc>
        <w:tc>
          <w:tcPr>
            <w:tcW w:type="dxa" w:w="3360"/>
          </w:tcPr>
          <w:p>
            <w:r>
              <w:t>Where It Appears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</w:tr>
      <w:tr>
        <w:tc>
          <w:tcPr>
            <w:tcW w:type="dxa" w:w="3360"/>
          </w:tcPr>
          <w:p>
            <w:r>
              <w:t>LLM Fundamentals</w:t>
            </w:r>
          </w:p>
        </w:tc>
        <w:tc>
          <w:tcPr>
            <w:tcW w:type="dxa" w:w="3360"/>
          </w:tcPr>
          <w:p>
            <w:r>
              <w:t>Stage 2</w:t>
            </w:r>
          </w:p>
        </w:tc>
        <w:tc>
          <w:tcPr>
            <w:tcW w:type="dxa" w:w="3360"/>
          </w:tcPr>
          <w:p>
            <w:r>
              <w:t>Understand the model before abstracting it.</w:t>
            </w:r>
          </w:p>
        </w:tc>
      </w:tr>
      <w:tr>
        <w:tc>
          <w:tcPr>
            <w:tcW w:type="dxa" w:w="3360"/>
          </w:tcPr>
          <w:p>
            <w:r>
              <w:t>Inference &amp; Prompting</w:t>
            </w:r>
          </w:p>
        </w:tc>
        <w:tc>
          <w:tcPr>
            <w:tcW w:type="dxa" w:w="3360"/>
          </w:tcPr>
          <w:p>
            <w:r>
              <w:t>Stage 3</w:t>
            </w:r>
          </w:p>
        </w:tc>
        <w:tc>
          <w:tcPr>
            <w:tcW w:type="dxa" w:w="3360"/>
          </w:tcPr>
          <w:p>
            <w:r>
              <w:t>Learn to control and improve model behavior.</w:t>
            </w:r>
          </w:p>
        </w:tc>
      </w:tr>
      <w:tr>
        <w:tc>
          <w:tcPr>
            <w:tcW w:type="dxa" w:w="3360"/>
          </w:tcPr>
          <w:p>
            <w:r>
              <w:t>AI Backend Engineering</w:t>
            </w:r>
          </w:p>
        </w:tc>
        <w:tc>
          <w:tcPr>
            <w:tcW w:type="dxa" w:w="3360"/>
          </w:tcPr>
          <w:p>
            <w:r>
              <w:t>Stage 4</w:t>
            </w:r>
          </w:p>
        </w:tc>
        <w:tc>
          <w:tcPr>
            <w:tcW w:type="dxa" w:w="3360"/>
          </w:tcPr>
          <w:p>
            <w:r>
              <w:t>Build an actual AI-backed application.</w:t>
            </w:r>
          </w:p>
        </w:tc>
      </w:tr>
      <w:tr>
        <w:tc>
          <w:tcPr>
            <w:tcW w:type="dxa" w:w="3360"/>
          </w:tcPr>
          <w:p>
            <w:r>
              <w:t>Structured Outputs</w:t>
            </w:r>
          </w:p>
        </w:tc>
        <w:tc>
          <w:tcPr>
            <w:tcW w:type="dxa" w:w="3360"/>
          </w:tcPr>
          <w:p>
            <w:r>
              <w:t>Stage 5</w:t>
            </w:r>
          </w:p>
        </w:tc>
        <w:tc>
          <w:tcPr>
            <w:tcW w:type="dxa" w:w="3360"/>
          </w:tcPr>
          <w:p>
            <w:r>
              <w:t>Make model output usable and validated.</w:t>
            </w:r>
          </w:p>
        </w:tc>
      </w:tr>
      <w:tr>
        <w:tc>
          <w:tcPr>
            <w:tcW w:type="dxa" w:w="3360"/>
          </w:tcPr>
          <w:p>
            <w:r>
              <w:t>MCP &amp; Tool Calling</w:t>
            </w:r>
          </w:p>
        </w:tc>
        <w:tc>
          <w:tcPr>
            <w:tcW w:type="dxa" w:w="3360"/>
          </w:tcPr>
          <w:p>
            <w:r>
              <w:t>Stages 8–9</w:t>
            </w:r>
          </w:p>
        </w:tc>
        <w:tc>
          <w:tcPr>
            <w:tcW w:type="dxa" w:w="3360"/>
          </w:tcPr>
          <w:p>
            <w:r>
              <w:t>Connect AI to engineering tools and actions.</w:t>
            </w:r>
          </w:p>
        </w:tc>
      </w:tr>
      <w:tr>
        <w:tc>
          <w:tcPr>
            <w:tcW w:type="dxa" w:w="3360"/>
          </w:tcPr>
          <w:p>
            <w:r>
              <w:t>Knowledge Retrieval</w:t>
            </w:r>
          </w:p>
        </w:tc>
        <w:tc>
          <w:tcPr>
            <w:tcW w:type="dxa" w:w="3360"/>
          </w:tcPr>
          <w:p>
            <w:r>
              <w:t>Stage 7</w:t>
            </w:r>
          </w:p>
        </w:tc>
        <w:tc>
          <w:tcPr>
            <w:tcW w:type="dxa" w:w="3360"/>
          </w:tcPr>
          <w:p>
            <w:r>
              <w:t>Search and reason over accumulated work history.</w:t>
            </w:r>
          </w:p>
        </w:tc>
      </w:tr>
    </w:tbl>
    <w:p>
      <w:pPr>
        <w:pStyle w:val="Heading1"/>
      </w:pPr>
      <w:r>
        <w:t>9. Development Rules</w:t>
      </w:r>
    </w:p>
    <w:p>
      <w:pPr>
        <w:pStyle w:val="ListNumber"/>
      </w:pPr>
      <w:r>
        <w:rPr>
          <w:b/>
        </w:rPr>
        <w:t xml:space="preserve">One hour per day: </w:t>
      </w:r>
      <w:r>
        <w:t>10–15 min learn, 35–40 min build, 5–10 min document.</w:t>
      </w:r>
    </w:p>
    <w:p>
      <w:pPr>
        <w:pStyle w:val="ListNumber"/>
      </w:pPr>
      <w:r>
        <w:rPr>
          <w:b/>
        </w:rPr>
        <w:t xml:space="preserve">Don't chase new technologies: </w:t>
      </w:r>
      <w:r>
        <w:t>Do not change the stack just because another technology looks interesting.</w:t>
      </w:r>
    </w:p>
    <w:p>
      <w:pPr>
        <w:pStyle w:val="ListNumber"/>
      </w:pPr>
      <w:r>
        <w:rPr>
          <w:b/>
        </w:rPr>
        <w:t xml:space="preserve">Finish before expanding: </w:t>
      </w:r>
      <w:r>
        <w:t>A working simple feature is better than five unfinished features.</w:t>
      </w:r>
    </w:p>
    <w:p>
      <w:pPr>
        <w:pStyle w:val="ListNumber"/>
      </w:pPr>
      <w:r>
        <w:rPr>
          <w:b/>
        </w:rPr>
        <w:t xml:space="preserve">Keep a NOT NOW list: </w:t>
      </w:r>
      <w:r>
        <w:t>Capture new ideas without immediately implementing them.</w:t>
      </w:r>
    </w:p>
    <w:p>
      <w:pPr>
        <w:pStyle w:val="ListNumber"/>
      </w:pPr>
      <w:r>
        <w:rPr>
          <w:b/>
        </w:rPr>
        <w:t xml:space="preserve">Every session produces progress: </w:t>
      </w:r>
      <w:r>
        <w:t>Even a small completed task counts.</w:t>
      </w:r>
    </w:p>
    <w:p>
      <w:pPr>
        <w:pStyle w:val="ListNumber"/>
      </w:pPr>
      <w:r>
        <w:rPr>
          <w:b/>
        </w:rPr>
        <w:t xml:space="preserve">Learn through the project: </w:t>
      </w:r>
      <w:r>
        <w:t>Every AI concept should have a small experiment or implementation connected to this project.</w:t>
      </w:r>
    </w:p>
    <w:p>
      <w:pPr>
        <w:pStyle w:val="Heading1"/>
      </w:pPr>
      <w:r>
        <w:t>10. 30-Day V1 Execution Plan</w:t>
      </w:r>
    </w:p>
    <w:p>
      <w:pPr>
        <w:pStyle w:val="Heading2"/>
      </w:pPr>
      <w:r>
        <w:t>Week 1 — Foundation</w:t>
      </w:r>
    </w:p>
    <w:p>
      <w:pPr>
        <w:pStyle w:val="ListBullet"/>
      </w:pPr>
      <w:r>
        <w:t>Day 1 — Requirements and project structure</w:t>
      </w:r>
    </w:p>
    <w:p>
      <w:pPr>
        <w:pStyle w:val="ListBullet"/>
      </w:pPr>
      <w:r>
        <w:t>Day 2 — Application and basic layout</w:t>
      </w:r>
    </w:p>
    <w:p>
      <w:pPr>
        <w:pStyle w:val="ListBullet"/>
      </w:pPr>
      <w:r>
        <w:t>Day 3 — Database schema</w:t>
      </w:r>
    </w:p>
    <w:p>
      <w:pPr>
        <w:pStyle w:val="ListBullet"/>
      </w:pPr>
      <w:r>
        <w:t>Day 4 — Work Entry API</w:t>
      </w:r>
    </w:p>
    <w:p>
      <w:pPr>
        <w:pStyle w:val="ListBullet"/>
      </w:pPr>
      <w:r>
        <w:t>Day 5 — Add Work Entry UI</w:t>
      </w:r>
    </w:p>
    <w:p>
      <w:pPr>
        <w:pStyle w:val="ListBullet"/>
      </w:pPr>
      <w:r>
        <w:t>Day 6 — Connect UI to API/database</w:t>
      </w:r>
    </w:p>
    <w:p>
      <w:pPr>
        <w:pStyle w:val="ListBullet"/>
      </w:pPr>
      <w:r>
        <w:t>Day 7 — Clean up and test foundation</w:t>
      </w:r>
    </w:p>
    <w:p>
      <w:pPr>
        <w:pStyle w:val="Heading2"/>
      </w:pPr>
      <w:r>
        <w:t>Week 2 — Work Tracking</w:t>
      </w:r>
    </w:p>
    <w:p>
      <w:pPr>
        <w:pStyle w:val="ListBullet"/>
      </w:pPr>
      <w:r>
        <w:t>Day 8 — Work entry list</w:t>
      </w:r>
    </w:p>
    <w:p>
      <w:pPr>
        <w:pStyle w:val="ListBullet"/>
      </w:pPr>
      <w:r>
        <w:t>Day 9 — Edit work entry</w:t>
      </w:r>
    </w:p>
    <w:p>
      <w:pPr>
        <w:pStyle w:val="ListBullet"/>
      </w:pPr>
      <w:r>
        <w:t>Day 10 — Delete work entry</w:t>
      </w:r>
    </w:p>
    <w:p>
      <w:pPr>
        <w:pStyle w:val="ListBullet"/>
      </w:pPr>
      <w:r>
        <w:t>Day 11 — Categories</w:t>
      </w:r>
    </w:p>
    <w:p>
      <w:pPr>
        <w:pStyle w:val="ListBullet"/>
      </w:pPr>
      <w:r>
        <w:t>Day 12 — Project tracking</w:t>
      </w:r>
    </w:p>
    <w:p>
      <w:pPr>
        <w:pStyle w:val="ListBullet"/>
      </w:pPr>
      <w:r>
        <w:t>Day 13 — Filtering/search</w:t>
      </w:r>
    </w:p>
    <w:p>
      <w:pPr>
        <w:pStyle w:val="ListBullet"/>
      </w:pPr>
      <w:r>
        <w:t>Day 14 — Polish and test</w:t>
      </w:r>
    </w:p>
    <w:p>
      <w:pPr>
        <w:pStyle w:val="Heading2"/>
      </w:pPr>
      <w:r>
        <w:t>Week 3 — Dashboard</w:t>
      </w:r>
    </w:p>
    <w:p>
      <w:pPr>
        <w:pStyle w:val="ListBullet"/>
      </w:pPr>
      <w:r>
        <w:t>Day 15 — Dashboard</w:t>
      </w:r>
    </w:p>
    <w:p>
      <w:pPr>
        <w:pStyle w:val="ListBullet"/>
      </w:pPr>
      <w:r>
        <w:t>Day 16 — Work count statistics</w:t>
      </w:r>
    </w:p>
    <w:p>
      <w:pPr>
        <w:pStyle w:val="ListBullet"/>
      </w:pPr>
      <w:r>
        <w:t>Day 17 — Category breakdown</w:t>
      </w:r>
    </w:p>
    <w:p>
      <w:pPr>
        <w:pStyle w:val="ListBullet"/>
      </w:pPr>
      <w:r>
        <w:t>Day 18 — Project breakdown</w:t>
      </w:r>
    </w:p>
    <w:p>
      <w:pPr>
        <w:pStyle w:val="ListBullet"/>
      </w:pPr>
      <w:r>
        <w:t>Day 19 — Monthly view</w:t>
      </w:r>
    </w:p>
    <w:p>
      <w:pPr>
        <w:pStyle w:val="ListBullet"/>
      </w:pPr>
      <w:r>
        <w:t>Day 20 — Quarterly view</w:t>
      </w:r>
    </w:p>
    <w:p>
      <w:pPr>
        <w:pStyle w:val="ListBullet"/>
      </w:pPr>
      <w:r>
        <w:t>Day 21 — Dashboard polish</w:t>
      </w:r>
    </w:p>
    <w:p>
      <w:pPr>
        <w:pStyle w:val="Heading2"/>
      </w:pPr>
      <w:r>
        <w:t>Week 4 — Quarterly Summary</w:t>
      </w:r>
    </w:p>
    <w:p>
      <w:pPr>
        <w:pStyle w:val="ListBullet"/>
      </w:pPr>
      <w:r>
        <w:t>Day 22 — Quarterly summary design</w:t>
      </w:r>
    </w:p>
    <w:p>
      <w:pPr>
        <w:pStyle w:val="ListBullet"/>
      </w:pPr>
      <w:r>
        <w:t>Day 23 — Group work into themes</w:t>
      </w:r>
    </w:p>
    <w:p>
      <w:pPr>
        <w:pStyle w:val="ListBullet"/>
      </w:pPr>
      <w:r>
        <w:t>Day 24 — Impact summaries</w:t>
      </w:r>
    </w:p>
    <w:p>
      <w:pPr>
        <w:pStyle w:val="ListBullet"/>
      </w:pPr>
      <w:r>
        <w:t>Day 25 — Basic summary without AI</w:t>
      </w:r>
    </w:p>
    <w:p>
      <w:pPr>
        <w:pStyle w:val="ListBullet"/>
      </w:pPr>
      <w:r>
        <w:t>Day 26 — Introduce AI summarization</w:t>
      </w:r>
    </w:p>
    <w:p>
      <w:pPr>
        <w:pStyle w:val="ListBullet"/>
      </w:pPr>
      <w:r>
        <w:t>Day 27 — Improve AI output</w:t>
      </w:r>
    </w:p>
    <w:p>
      <w:pPr>
        <w:pStyle w:val="ListBullet"/>
      </w:pPr>
      <w:r>
        <w:t>Day 28 — Export/copy quarterly summary</w:t>
      </w:r>
    </w:p>
    <w:p>
      <w:pPr>
        <w:pStyle w:val="ListBullet"/>
      </w:pPr>
      <w:r>
        <w:t>Day 29 — Clean up and test</w:t>
      </w:r>
    </w:p>
    <w:p>
      <w:pPr>
        <w:pStyle w:val="ListBullet"/>
      </w:pPr>
      <w:r>
        <w:t>Day 30 — Review complete project and plan V2</w:t>
      </w:r>
    </w:p>
    <w:p>
      <w:pPr>
        <w:pStyle w:val="Heading1"/>
      </w:pPr>
      <w:r>
        <w:t>11. V1 Definition of Done</w:t>
      </w:r>
    </w:p>
    <w:p>
      <w:pPr>
        <w:pStyle w:val="ListBullet"/>
      </w:pPr>
      <w:r>
        <w:t>Open the application</w:t>
      </w:r>
    </w:p>
    <w:p>
      <w:pPr>
        <w:pStyle w:val="ListBullet"/>
      </w:pPr>
      <w:r>
        <w:t>Add a work item in under 2 minutes</w:t>
      </w:r>
    </w:p>
    <w:p>
      <w:pPr>
        <w:pStyle w:val="ListBullet"/>
      </w:pPr>
      <w:r>
        <w:t>See all work</w:t>
      </w:r>
    </w:p>
    <w:p>
      <w:pPr>
        <w:pStyle w:val="ListBullet"/>
      </w:pPr>
      <w:r>
        <w:t>Search/filter work</w:t>
      </w:r>
    </w:p>
    <w:p>
      <w:pPr>
        <w:pStyle w:val="ListBullet"/>
      </w:pPr>
      <w:r>
        <w:t>Edit/delete work</w:t>
      </w:r>
    </w:p>
    <w:p>
      <w:pPr>
        <w:pStyle w:val="ListBullet"/>
      </w:pPr>
      <w:r>
        <w:t>See basic statistics</w:t>
      </w:r>
    </w:p>
    <w:p>
      <w:pPr>
        <w:pStyle w:val="ListBullet"/>
      </w:pPr>
      <w:r>
        <w:t>Select a quarter</w:t>
      </w:r>
    </w:p>
    <w:p>
      <w:pPr>
        <w:pStyle w:val="ListBullet"/>
      </w:pPr>
      <w:r>
        <w:t>See everything accomplished during that quarter</w:t>
      </w:r>
    </w:p>
    <w:p>
      <w:r>
        <w:t>If these things work, V1 is complete. Do not add features just because V1 looks simple.</w:t>
      </w:r>
    </w:p>
    <w:p>
      <w:pPr>
        <w:pStyle w:val="Heading1"/>
      </w:pPr>
      <w:r>
        <w:t>12. Session Journal Template</w:t>
      </w:r>
    </w:p>
    <w:p>
      <w:r>
        <w:rPr>
          <w:b/>
        </w:rPr>
        <w:t xml:space="preserve">Date: </w:t>
      </w:r>
      <w:r>
        <w:t>________________________________________________</w:t>
      </w:r>
    </w:p>
    <w:p>
      <w:r>
        <w:rPr>
          <w:b/>
        </w:rPr>
        <w:t xml:space="preserve">Day: </w:t>
      </w:r>
      <w:r>
        <w:t>________________________________________________</w:t>
      </w:r>
    </w:p>
    <w:p>
      <w:r>
        <w:rPr>
          <w:b/>
        </w:rPr>
        <w:t xml:space="preserve">What I worked on: </w:t>
      </w:r>
      <w:r>
        <w:t>________________________________________________</w:t>
      </w:r>
    </w:p>
    <w:p>
      <w:r>
        <w:rPr>
          <w:b/>
        </w:rPr>
        <w:t xml:space="preserve">What I learned: </w:t>
      </w:r>
      <w:r>
        <w:t>________________________________________________</w:t>
      </w:r>
    </w:p>
    <w:p>
      <w:r>
        <w:rPr>
          <w:b/>
        </w:rPr>
        <w:t xml:space="preserve">What I completed: </w:t>
      </w:r>
      <w:r>
        <w:t>________________________________________________</w:t>
      </w:r>
    </w:p>
    <w:p>
      <w:r>
        <w:rPr>
          <w:b/>
        </w:rPr>
        <w:t xml:space="preserve">What is next: </w:t>
      </w:r>
      <w:r>
        <w:t>________________________________________________</w:t>
      </w:r>
    </w:p>
    <w:p>
      <w:r>
        <w:rPr>
          <w:b/>
        </w:rPr>
        <w:t xml:space="preserve">Ideas for later: </w:t>
      </w:r>
      <w:r>
        <w:t>________________________________________________</w:t>
      </w:r>
    </w:p>
    <w:p>
      <w:pPr>
        <w:pStyle w:val="Heading1"/>
      </w:pPr>
      <w:r>
        <w:t>13. NOT NOW List</w:t>
      </w:r>
    </w:p>
    <w:p>
      <w:pPr>
        <w:pStyle w:val="ListBullet"/>
      </w:pPr>
      <w:r>
        <w:t>GitHub automation</w:t>
      </w:r>
    </w:p>
    <w:p>
      <w:pPr>
        <w:pStyle w:val="ListBullet"/>
      </w:pPr>
      <w:r>
        <w:t>Jira integration</w:t>
      </w:r>
    </w:p>
    <w:p>
      <w:pPr>
        <w:pStyle w:val="ListBullet"/>
      </w:pPr>
      <w:r>
        <w:t>Slack integration</w:t>
      </w:r>
    </w:p>
    <w:p>
      <w:pPr>
        <w:pStyle w:val="ListBullet"/>
      </w:pPr>
      <w:r>
        <w:t>Mobile app</w:t>
      </w:r>
    </w:p>
    <w:p>
      <w:pPr>
        <w:pStyle w:val="ListBullet"/>
      </w:pPr>
      <w:r>
        <w:t>Browser extension</w:t>
      </w:r>
    </w:p>
    <w:p>
      <w:pPr>
        <w:pStyle w:val="ListBullet"/>
      </w:pPr>
      <w:r>
        <w:t>AI agent</w:t>
      </w:r>
    </w:p>
    <w:p>
      <w:pPr>
        <w:pStyle w:val="ListBullet"/>
      </w:pPr>
      <w:r>
        <w:t>Advanced analytics</w:t>
      </w:r>
    </w:p>
    <w:p>
      <w:pPr>
        <w:pStyle w:val="ListBullet"/>
      </w:pPr>
      <w:r>
        <w:t>Team collaboration</w:t>
      </w:r>
    </w:p>
    <w:p>
      <w:pPr>
        <w:pStyle w:val="ListBullet"/>
      </w:pPr>
      <w:r>
        <w:t>Automatic activity detection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Multi-user support</w:t>
      </w:r>
    </w:p>
    <w:p>
      <w:pPr>
        <w:pStyle w:val="Heading1"/>
      </w:pPr>
      <w:r>
        <w:t>14. Success Criteria</w:t>
      </w:r>
    </w:p>
    <w:p>
      <w:r>
        <w:t>After using the journal for a quarter, it should help answer:</w:t>
      </w:r>
    </w:p>
    <w:p>
      <w:pPr>
        <w:pStyle w:val="ListBullet"/>
      </w:pPr>
      <w:r>
        <w:t>What did I accomplish?</w:t>
      </w:r>
    </w:p>
    <w:p>
      <w:pPr>
        <w:pStyle w:val="ListBullet"/>
      </w:pPr>
      <w:r>
        <w:t>What problems did I solve?</w:t>
      </w:r>
    </w:p>
    <w:p>
      <w:pPr>
        <w:pStyle w:val="ListBullet"/>
      </w:pPr>
      <w:r>
        <w:t>What projects did I contribute to?</w:t>
      </w:r>
    </w:p>
    <w:p>
      <w:pPr>
        <w:pStyle w:val="ListBullet"/>
      </w:pPr>
      <w:r>
        <w:t>What was the impact of my work?</w:t>
      </w:r>
    </w:p>
    <w:p>
      <w:pPr>
        <w:pStyle w:val="ListBullet"/>
      </w:pPr>
      <w:r>
        <w:t>What technical skills did I improve?</w:t>
      </w:r>
    </w:p>
    <w:p>
      <w:pPr>
        <w:pStyle w:val="ListBullet"/>
      </w:pPr>
      <w:r>
        <w:t>What should I highlight in my quarterly review?</w:t>
      </w:r>
    </w:p>
    <w:p>
      <w:pPr>
        <w:pStyle w:val="Heading1"/>
      </w:pPr>
      <w:r>
        <w:t>15. The One Rule</w:t>
      </w:r>
    </w:p>
    <w:p>
      <w:r>
        <w:rPr>
          <w:b/>
        </w:rPr>
        <w:t>When I feel like starting another project or adding an unrelated feature:</w:t>
      </w:r>
    </w:p>
    <w:p>
      <w:r>
        <w:rPr>
          <w:b/>
          <w:sz w:val="28"/>
        </w:rPr>
        <w:t>FINISH THE CURRENT MILESTONE FIRST.</w:t>
      </w:r>
    </w:p>
    <w:p>
      <w:r>
        <w:t>The goal is not to build the most complicated application. The goal is to build something useful, finish it, use it, and continuously improve it.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Engineering Work Journal — Project Guardrail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